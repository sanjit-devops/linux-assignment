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Linux Commands Assignment</w:t>
      </w:r>
    </w:p>
    <w:p>
      <w:pPr>
        <w:pStyle w:val="Heading1"/>
        <w:rPr/>
      </w:pPr>
      <w:r>
        <w:rPr/>
        <w:t>1. Creating and Renaming Files/Directories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mkdir test_dir</w:t>
        <w:br/>
        <w:t>cd test_dir</w:t>
        <w:br/>
        <w:t>touch example.txt</w:t>
        <w:br/>
        <w:t>mv example.txt renamed_example.txt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801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Creates a directory, navigates into it, creates a file, and renames it.</w:t>
      </w:r>
    </w:p>
    <w:p>
      <w:pPr>
        <w:pStyle w:val="Heading1"/>
        <w:rPr/>
      </w:pPr>
      <w:r>
        <w:rPr/>
        <w:t>2. Viewing File Contents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cat /etc/passwd</w:t>
        <w:br/>
        <w:t>head -n 5 /etc/passwd</w:t>
        <w:br/>
        <w:t>tail -n 5 /etc/passwd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289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205105</wp:posOffset>
            </wp:positionH>
            <wp:positionV relativeFrom="paragraph">
              <wp:posOffset>165100</wp:posOffset>
            </wp:positionV>
            <wp:extent cx="4962525" cy="14382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2525" cy="14382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Displays full file content, first 5 lines, and last 5 lines.</w:t>
      </w:r>
    </w:p>
    <w:p>
      <w:pPr>
        <w:pStyle w:val="Heading1"/>
        <w:rPr/>
      </w:pPr>
      <w:r>
        <w:rPr/>
        <w:t>3. Searching for Patterns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grep "root" /etc/passwd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203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Searches for lines containing the word "root".</w:t>
      </w:r>
    </w:p>
    <w:p>
      <w:pPr>
        <w:pStyle w:val="Heading1"/>
        <w:rPr/>
      </w:pPr>
      <w:r>
        <w:rPr/>
        <w:t>4. Zipping and Unzipping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zip -r test_dir.zip test_dir</w:t>
        <w:br/>
        <w:t>unzip test_dir.zip -d unzipped_dir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020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Compresses directory and extracts it to a new folder.</w:t>
      </w:r>
    </w:p>
    <w:p>
      <w:pPr>
        <w:pStyle w:val="Heading1"/>
        <w:rPr/>
      </w:pPr>
      <w:r>
        <w:rPr/>
        <w:t>5. Downloading Files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 xml:space="preserve">wget </w:t>
      </w:r>
      <w:hyperlink r:id="rId8">
        <w:r>
          <w:rPr>
            <w:rStyle w:val="Hyperlink"/>
          </w:rPr>
          <w:t>https://www.w3schools.com/w3css/4/w3.css</w:t>
        </w:r>
      </w:hyperlink>
    </w:p>
    <w:p>
      <w:pPr>
        <w:pStyle w:val="Normal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585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Downloads a file from the internet.</w:t>
      </w:r>
    </w:p>
    <w:p>
      <w:pPr>
        <w:pStyle w:val="Heading1"/>
        <w:rPr/>
      </w:pPr>
      <w:r>
        <w:rPr/>
        <w:t>6. Changing Permissions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touch secure.txt</w:t>
        <w:br/>
        <w:t>chmod 444 secure.txt</w:t>
      </w:r>
    </w:p>
    <w:p>
      <w:pPr>
        <w:pStyle w:val="Normal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531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Creates a file and sets it to read-only for all users.</w:t>
      </w:r>
    </w:p>
    <w:p>
      <w:pPr>
        <w:pStyle w:val="Heading1"/>
        <w:rPr/>
      </w:pPr>
      <w:r>
        <w:rPr/>
        <w:t>7. Environment Variables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 xml:space="preserve">export </w:t>
      </w:r>
      <w:r>
        <w:rPr/>
        <w:t>my_var</w:t>
      </w:r>
      <w:r>
        <w:rPr/>
        <w:t>="Hello, Linux!"</w:t>
        <w:br/>
        <w:t>echo $</w:t>
      </w:r>
      <w:r>
        <w:rPr/>
        <w:t>my_var</w:t>
      </w:r>
    </w:p>
    <w:p>
      <w:pPr>
        <w:pStyle w:val="Normal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3525" cy="86677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Explanation:</w:t>
      </w:r>
    </w:p>
    <w:p>
      <w:pPr>
        <w:pStyle w:val="Normal"/>
        <w:rPr/>
      </w:pPr>
      <w:r>
        <w:rPr/>
        <w:t>Creates and displays an environment variable.</w:t>
      </w:r>
    </w:p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www.w3schools.com/w3css/4/w3.css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LibreOffice/26.2.4.2$Linux_X86_64 LibreOffice_project/3346a99e6b841765b75a9b29714a5b95c6761ce3</Application>
  <AppVersion>15.0000</AppVersion>
  <Pages>5</Pages>
  <Words>147</Words>
  <Characters>948</Characters>
  <CharactersWithSpaces>1060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2026-07-24T06:33:19Z</cp:lastPrinted>
  <dcterms:modified xsi:type="dcterms:W3CDTF">2026-07-24T06:30:37Z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